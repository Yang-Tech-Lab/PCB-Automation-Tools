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AGREEMENT</w:t>
      </w:r>
    </w:p>
    <w:p>
      <w:r>
        <w:t>Date: 2025-11-24</w:t>
      </w:r>
    </w:p>
    <w:p>
      <w:r>
        <w:t>Client: Google Inc.</w:t>
      </w:r>
    </w:p>
    <w:p>
      <w:r>
        <w:t>------------------------------</w:t>
      </w:r>
    </w:p>
    <w:p>
      <w:r>
        <w:t xml:space="preserve">This contract confirms that Yang (The Provider) will provide </w:t>
      </w:r>
      <w:r>
        <w:rPr>
          <w:b/>
        </w:rPr>
        <w:t>Data Scraping</w:t>
      </w:r>
      <w:r>
        <w:t xml:space="preserve"> services to the Client.</w:t>
      </w:r>
    </w:p>
    <w:p>
      <w:r>
        <w:t xml:space="preserve">The total agreed fee for this project is: </w:t>
      </w:r>
      <w:r>
        <w:rPr>
          <w:b/>
          <w:color w:val="008000"/>
        </w:rPr>
        <w:t>$10,000</w:t>
      </w:r>
    </w:p>
    <w:p>
      <w:r>
        <w:t>------------------------------</w:t>
      </w:r>
    </w:p>
    <w:p>
      <w:r>
        <w:br/>
        <w:br/>
      </w:r>
    </w:p>
    <w:p>
      <w:r>
        <w:t>Signed by: ____________________</w:t>
      </w:r>
    </w:p>
    <w:p>
      <w:r>
        <w:t>Yang (Developer)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